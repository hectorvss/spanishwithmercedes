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C0392B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</w:tcPr>
          <w:p>
            <w:r/>
          </w:p>
          <w:p>
            <w:pPr>
              <w:spacing w:after="8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SPANISH LESSONS — with Mercedes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¿"Delante mía" o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"delante de mí"?</w:t>
            </w:r>
          </w:p>
          <w:p>
            <w:pPr>
              <w:spacing w:after="80" w:before="1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Adverbios de lugar y posesivos — el error que delata que aún no hablas un español cuidado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 A2–B1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4F4F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8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20"/>
              </w:rPr>
              <w:t>¡Bienvenido/a! · Welcome · 欢迎 · ようこそ · Bienvenue.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4D4C5C"/>
                <w:sz w:val="20"/>
              </w:rPr>
              <w:t>This free guide covers the short video you just watched: why “delante mía / detrás mío” is not careful Spanish. You will learn the rule (adverb + de + pronoun), the full list of adverbs affected, and the few cases where a possessive really is correct.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BF1DE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60" w:before="0"/>
              <w:jc w:val="left"/>
            </w:pPr>
            <w:r>
              <w:rPr>
                <w:rFonts w:ascii="Calibri" w:hAnsi="Calibri"/>
                <w:b/>
                <w:i w:val="0"/>
                <w:color w:val="D4920A"/>
                <w:sz w:val="20"/>
              </w:rPr>
              <w:t>Objetivo de la lección.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4D4C5C"/>
                <w:sz w:val="20"/>
              </w:rPr>
              <w:t>Al terminar esta lección podrás: (1) reconocer que delante, detrás, encima, cerca… son adverbios y no admiten posesivo; (2) usar la estructura correcta «adverbio + de + pronombre» (delante de mí); (3) evitar sobre todo la forma femenina («delante mía»); (4) distinguir los casos en los que el posesivo sí es correcto (en mi contra, a mi favor).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CONTENIDO DE ESTA GUÍA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680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#</w:t>
            </w:r>
          </w:p>
        </w:tc>
        <w:tc>
          <w:tcPr>
            <w:tcW w:type="dxa" w:w="8220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Sección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01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«Delante mía» y el error más común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02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La lista — adverbios de lugar que no admiten posesivo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03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Cuándo el posesivo SÍ es correcto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04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Corrige el error — ✗ incorrecto → ✓ correcto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05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Frases de ejemplo en contexto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06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Checklist de autoevaluación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07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Practica con IA — 1 prompt listo para usar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08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Próximamente — más errores del español hablado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01 · «DELANTE MÍA» Y EL ERROR MÁS COMÚN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121117"/>
          <w:sz w:val="21"/>
        </w:rPr>
        <w:t>«Se ha sentado delante mía». Se oye muchísimo —también a hablantes nativos—, pero en el español estándar y cuidado lo recomendable es «se ha sentado delante de mí». El motivo es gramatical: delante, detrás, cerca, encima, enfrente, lejos… son adverbios, no sustantivos. Y los posesivos (mío, tuyo, suyo, mía…) acompañan a sustantivos —mi casa, un amigo mío—, no a adverbios. Lo correcto es adverbio + de + pronombre tónico: delante de mí, detrás de ti, cerca de él.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121117"/>
          <w:sz w:val="21"/>
        </w:rPr>
        <w:t>La forma en femenino («delante mía», «detrás nuestra») es la menos aconsejable de todas, porque el adverbio no tiene género con el que concordar.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BF1DE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60" w:before="0"/>
              <w:jc w:val="left"/>
            </w:pPr>
            <w:r>
              <w:rPr>
                <w:rFonts w:ascii="Calibri" w:hAnsi="Calibri"/>
                <w:b/>
                <w:i w:val="0"/>
                <w:color w:val="D4920A"/>
                <w:sz w:val="20"/>
              </w:rPr>
              <w:t>El truco</w:t>
            </w:r>
          </w:p>
          <w:p>
            <w:pPr>
              <w:spacing w:after="8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Si puedes decir «delante DE la puerta», di «delante DE mí». El posesivo va con el sustantivo (mi casa); con el adverbio va «de» + pronombre.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E8E4E"/>
                <w:sz w:val="20"/>
              </w:rPr>
              <w:t>«delante mía» → «delante de mí» ✓   |   «detrás tuyo» → «detrás de ti» ✓   |   «encima suya» → «encima de él / de ella» ✓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02 · LA LISTA — ADVERBIOS QUE NO ADMITEN POSESIVO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ADVERBIO</w:t>
            </w:r>
          </w:p>
        </w:tc>
        <w:tc>
          <w:tcPr>
            <w:tcW w:type="dxa" w:w="3628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FORMA CORRECTA</w:t>
            </w:r>
          </w:p>
        </w:tc>
        <w:tc>
          <w:tcPr>
            <w:tcW w:type="dxa" w:w="3288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NO DIGAS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delante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delante de mí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delante mío / mía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detrás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detrás de ti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detrás tuyo / tuya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encima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encima de él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encima suyo / suya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debajo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debajo de nosotros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debajo nuestro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enfrente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enfrente de ti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enfrente tuyo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cerca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cerca de mí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cerca mío / mía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lejos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lejos de ella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lejos suyo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alrededor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alrededor de mí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alrededor mío (ver §3)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dentro / fuera</w:t>
            </w:r>
          </w:p>
        </w:tc>
        <w:tc>
          <w:tcPr>
            <w:tcW w:type="dxa" w:w="36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dentro de ti / fuera de ella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dentro tuyo / fuera suya</w:t>
            </w:r>
          </w:p>
        </w:tc>
      </w:tr>
    </w:tbl>
    <w:p>
      <w:pPr>
        <w:spacing w:after="80"/>
      </w:pP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4D4C5C"/>
          <w:sz w:val="19"/>
        </w:rPr>
        <w:t>Fíjate: en amplias zonas de España y América «detrás mío» o «delante mía» están tan extendidos que suenan naturales, pero la norma culta (RAE, Fundéu) sigue recomendando «detrás de mí», «delante de mí». En un examen (DELE incluido) o en un texto escrito, usa siempre «de + pronombre».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03 · CUÁNDO EL POSESIVO SÍ ES CORRECTO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121117"/>
          <w:sz w:val="21"/>
        </w:rPr>
        <w:t>El error resulta natural porque hay estructuras muy parecidas en las que el posesivo sí es correcto: son las que contienen un sustantivo real (lado, favor, contra, alrededor, busca…), no un adverbio.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742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CORRECTO CON POSESIVO</w:t>
            </w:r>
          </w:p>
        </w:tc>
        <w:tc>
          <w:tcPr>
            <w:tcW w:type="dxa" w:w="5159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POR QUÉ</w:t>
            </w:r>
          </w:p>
        </w:tc>
      </w:tr>
      <w:tr>
        <w:tc>
          <w:tcPr>
            <w:tcW w:type="dxa" w:w="374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 mi lado</w:t>
            </w:r>
          </w:p>
        </w:tc>
        <w:tc>
          <w:tcPr>
            <w:tcW w:type="dxa" w:w="515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«lado» es un sustantivo</w:t>
            </w:r>
          </w:p>
        </w:tc>
      </w:tr>
      <w:tr>
        <w:tc>
          <w:tcPr>
            <w:tcW w:type="dxa" w:w="374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 mi favor / en mi contra</w:t>
            </w:r>
          </w:p>
        </w:tc>
        <w:tc>
          <w:tcPr>
            <w:tcW w:type="dxa" w:w="515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«favor» y «contra» son sustantivos</w:t>
            </w:r>
          </w:p>
        </w:tc>
      </w:tr>
      <w:tr>
        <w:tc>
          <w:tcPr>
            <w:tcW w:type="dxa" w:w="374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 mi alrededor</w:t>
            </w:r>
          </w:p>
        </w:tc>
        <w:tc>
          <w:tcPr>
            <w:tcW w:type="dxa" w:w="515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aquí «alrededor» funciona como sustantivo (también vale «alrededor de mí»)</w:t>
            </w:r>
          </w:p>
        </w:tc>
      </w:tr>
      <w:tr>
        <w:tc>
          <w:tcPr>
            <w:tcW w:type="dxa" w:w="374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 mi busca</w:t>
            </w:r>
          </w:p>
        </w:tc>
        <w:tc>
          <w:tcPr>
            <w:tcW w:type="dxa" w:w="515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«busca» es un sustantivo (fórmula fija)</w:t>
            </w:r>
          </w:p>
        </w:tc>
      </w:tr>
      <w:tr>
        <w:tc>
          <w:tcPr>
            <w:tcW w:type="dxa" w:w="374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 torno a mí</w:t>
            </w:r>
          </w:p>
        </w:tc>
        <w:tc>
          <w:tcPr>
            <w:tcW w:type="dxa" w:w="515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«torno» es un sustantivo; el pronombre va con «a», no con posesivo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04 · CORRIGE EL ERROR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val="clear" w:color="auto" w:fill="C0392B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INCORRECTO  ✗</w:t>
            </w:r>
          </w:p>
        </w:tc>
        <w:tc>
          <w:tcPr>
            <w:tcW w:type="dxa" w:w="2835"/>
            <w:shd w:val="clear" w:color="auto" w:fill="C0392B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CORRECTO  ✓</w:t>
            </w:r>
          </w:p>
        </w:tc>
        <w:tc>
          <w:tcPr>
            <w:tcW w:type="dxa" w:w="3288"/>
            <w:shd w:val="clear" w:color="auto" w:fill="C0392B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«Se sentó delante mía.»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«Se sentó delante de mí.»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adverbio + de + pronombre tónico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«El perro va detrás nuestra.»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«El perro va detrás de nosotros.»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detrás no concuerda en género ni número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«Vivo cerca suyo.»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«Vivo cerca de él / de ella.»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«suyo» es ambiguo; «de él/ella» aclara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«Ponlo encima mío.»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«Ponlo encima de mí.»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encima es adverbio, no sustantivo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05 · FRASES DE EJEMPLO EN CONTEXTO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FRASE</w:t>
            </w:r>
          </w:p>
        </w:tc>
        <w:tc>
          <w:tcPr>
            <w:tcW w:type="dxa" w:w="4422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SIGNIFICADO / TRANSLATION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«Había una señora sentada delante de mí.»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There was a lady sitting in front of me.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«Deja la maleta detrás de ti, no en el pasillo.»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Leave the suitcase behind you, not in the aisle.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«El gato duerme encima de mí toda la noche.»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The cat sleeps on top of me all night.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«Viven muy cerca de nosotros, a dos calles.»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They live very close to us, two streets away.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«Todos se pusieron a mi favor en la reunión.»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Everyone took my side in the meeting. (posesivo correcto)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06 · CHECKLIST DE AUTOEVALUACIÓN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67"/>
            <w:shd w:val="clear" w:color="auto" w:fill="1E8E4E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✓</w:t>
            </w:r>
          </w:p>
        </w:tc>
        <w:tc>
          <w:tcPr>
            <w:tcW w:type="dxa" w:w="8334"/>
            <w:shd w:val="clear" w:color="auto" w:fill="1E8E4E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Antes de pasar al siguiente vídeo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Sé que delante, detrás, encima, cerca… son adverbios y no admiten posesivo.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Uso la estructura adverbio + de + pronombre tónico: delante de mí, detrás de ti.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Evito sobre todo la forma femenina («delante mía»): el adverbio no tiene género.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Reconozco los casos en que el posesivo sí es correcto (a mi lado, a mi favor, en mi contra).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07 · PRACTICA CON INTELIGENCIA ARTIFICIAL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4F4F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4D4C5C"/>
                <w:sz w:val="20"/>
              </w:rPr>
              <w:t>Copia este prompt y pégalo en ChatGPT, Claude o Gemini. Practica tantas veces como quieras, a cualquier hora. Recuerda: la IA acelera tu práctica — tu profesora la hace correcta.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BF1DE"/>
            <w:tcBorders>
              <w:top w:val="single" w:sz="6" w:space="0" w:color="D4920A"/>
              <w:left w:val="single" w:sz="6" w:space="0" w:color="D4920A"/>
              <w:bottom w:val="single" w:sz="6" w:space="0" w:color="D4920A"/>
              <w:right w:val="single" w:sz="6" w:space="0" w:color="D4920A"/>
            </w:tcBorders>
          </w:tcPr>
          <w:p>
            <w:r/>
          </w:p>
          <w:p>
            <w:pPr>
              <w:spacing w:after="60" w:before="0"/>
              <w:jc w:val="left"/>
            </w:pPr>
            <w:r>
              <w:rPr>
                <w:rFonts w:ascii="Calibri" w:hAnsi="Calibri"/>
                <w:b/>
                <w:i w:val="0"/>
                <w:color w:val="D4920A"/>
                <w:sz w:val="20"/>
              </w:rPr>
              <w:t>01  PROMPT — Adverbios de lugar + pronombre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/>
                <w:color w:val="121117"/>
                <w:sz w:val="20"/>
              </w:rPr>
              <w:t>Actúa como mi profesor de español. Dame 10 frases con adverbios de lugar (delante, detrás, encima, debajo, cerca, lejos, enfrente) en las que yo deba completar con «de + pronombre» correctamente. Corrígeme si uso un posesivo («delante mía», «detrás tuyo») y explícame brevemente por qué no es propio del español cuidado. Nivel A2–B1.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BEAE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Aviso importante: la IA a veces produce explicaciones incompletas o incorrectas sobre gramática española. Si algo contradice lo que has aprendido aquí, consulta a tu profesora. La IA es el gimnasio — te da repeticiones ilimitadas. El profesor es el entrenador — te dice si estás haciendo el ejercicio bien.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121117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08 · PRÓXIMAMENTE — MÁS ERRORES DEL ESPAÑOL HABLADO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4F4F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4D4C5C"/>
                <w:sz w:val="20"/>
              </w:rPr>
              <w:t>Este PDF es un adelanto gratuito del vídeo corto. La serie completa de «errores frecuentes» —también los que cometen los nativos— estará disponible en el curso de Español cuidado y expresión.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EN OTRAS LECCIONES</w:t>
            </w:r>
          </w:p>
        </w:tc>
        <w:tc>
          <w:tcPr>
            <w:tcW w:type="dxa" w:w="5499"/>
            <w:shd w:val="clear" w:color="auto" w:fill="D4920A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21117"/>
                <w:sz w:val="19"/>
              </w:rPr>
              <w:t>Spanish Lessons with Mercedes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ALANTE / ADELANTE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«Ponte más alante» → «más adelante». Otro error del habla rápida. A2–B1.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ESPIRAR / EXPIRAR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Una sola letra que lo cambia todo: soltar el aire vs. morir o caducar.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ANDAR — pretérito irregular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«Ayer andé» → «ayer anduve». La misma raíz que estar. A2–B1.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Verbos con preposición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21117"/>
                <w:sz w:val="20"/>
              </w:rPr>
              <w:t>Acordarse DE, confiar EN, soñar CON… errores por interferencia de otro idioma.</w:t>
            </w:r>
          </w:p>
        </w:tc>
      </w:tr>
    </w:tbl>
    <w:p>
      <w:pPr>
        <w:spacing w:after="80"/>
      </w:pPr>
    </w:p>
    <w:p>
      <w:pPr>
        <w:spacing w:after="120" w:before="200"/>
        <w:jc w:val="center"/>
      </w:pPr>
      <w:r>
        <w:rPr>
          <w:rFonts w:ascii="Calibri" w:hAnsi="Calibri"/>
          <w:b w:val="0"/>
          <w:i/>
          <w:color w:val="4D4C5C"/>
          <w:sz w:val="19"/>
        </w:rPr>
        <w:t>Suscríbete al canal Spanish Lessons with Mercedes para no perderte ninguna lección.</w:t>
      </w:r>
    </w:p>
    <w:p>
      <w:pPr>
        <w:spacing w:after="0" w:before="0"/>
        <w:jc w:val="center"/>
      </w:pPr>
      <w:r>
        <w:rPr>
          <w:rFonts w:ascii="Calibri" w:hAnsi="Calibri"/>
          <w:b w:val="0"/>
          <w:i w:val="0"/>
          <w:color w:val="9B9AAB"/>
          <w:sz w:val="16"/>
        </w:rPr>
        <w:t>spanishmercedes.com  ·  © Spanish Lessons with Mercedes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1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